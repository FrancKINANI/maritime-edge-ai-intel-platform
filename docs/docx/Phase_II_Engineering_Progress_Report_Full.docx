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Chilanka" w:hAnsi="Chilanka"/>
        </w:rPr>
      </w:pPr>
      <w:r>
        <w:rPr>
          <w:rFonts w:ascii="Chilanka" w:hAnsi="Chilanka"/>
        </w:rPr>
        <w:t>Maritime Edge AI Intelligence Platform</w:t>
      </w:r>
    </w:p>
    <w:p>
      <w:pPr>
        <w:pStyle w:val="Heading1"/>
        <w:rPr>
          <w:rFonts w:ascii="Chilanka" w:hAnsi="Chilanka"/>
        </w:rPr>
      </w:pPr>
      <w:r>
        <w:rPr>
          <w:rFonts w:ascii="Chilanka" w:hAnsi="Chilanka"/>
        </w:rPr>
        <w:t>Phase II Engineering Progress Report</w:t>
      </w:r>
    </w:p>
    <w:p>
      <w:pPr>
        <w:pStyle w:val="Normal"/>
        <w:rPr>
          <w:rFonts w:ascii="Chilanka" w:hAnsi="Chilanka"/>
        </w:rPr>
      </w:pPr>
      <w:r>
        <w:rPr>
          <w:rFonts w:ascii="Chilanka" w:hAnsi="Chilanka"/>
        </w:rPr>
        <w:t>Prepared for: Project Supervisor</w:t>
        <w:br/>
        <w:t>Organization: KSF Space / University</w:t>
        <w:br/>
        <w:t>Status: Current Progress Report</w:t>
        <w:br/>
      </w:r>
    </w:p>
    <w:p>
      <w:pPr>
        <w:pStyle w:val="Heading2"/>
        <w:rPr>
          <w:rFonts w:ascii="Chilanka" w:hAnsi="Chilanka"/>
        </w:rPr>
      </w:pPr>
      <w:r>
        <w:rPr>
          <w:rFonts w:ascii="Chilanka" w:hAnsi="Chilanka"/>
        </w:rPr>
        <w:t>1. Executive Summary</w:t>
      </w:r>
    </w:p>
    <w:p>
      <w:pPr>
        <w:pStyle w:val="Normal"/>
        <w:rPr>
          <w:rFonts w:ascii="Chilanka" w:hAnsi="Chilanka"/>
        </w:rPr>
      </w:pPr>
      <w:r>
        <w:rPr>
          <w:rFonts w:ascii="Chilanka" w:hAnsi="Chilanka"/>
        </w:rPr>
        <w:t>This report summarizes the current status of the Maritime Edge AI project. The initial Phase I proof-of-concept has been successfully completed and validated. The project is now transitioning toward an operational maritime intelligence platform capable of processing real Sentinel-1 SAR imagery, integrating external satellite services, and supporting real-world maritime surveillance workflows.</w:t>
      </w:r>
    </w:p>
    <w:p>
      <w:pPr>
        <w:pStyle w:val="Heading2"/>
        <w:rPr>
          <w:rFonts w:ascii="Chilanka" w:hAnsi="Chilanka"/>
        </w:rPr>
      </w:pPr>
      <w:r>
        <w:rPr>
          <w:rFonts w:ascii="Chilanka" w:hAnsi="Chilanka"/>
        </w:rPr>
        <w:t>2. Project Background</w:t>
      </w:r>
    </w:p>
    <w:p>
      <w:pPr>
        <w:pStyle w:val="Normal"/>
        <w:rPr>
          <w:rFonts w:ascii="Chilanka" w:hAnsi="Chilanka"/>
        </w:rPr>
      </w:pPr>
      <w:r>
        <w:rPr>
          <w:rFonts w:ascii="Chilanka" w:hAnsi="Chilanka"/>
        </w:rPr>
        <w:t>The original objective was to demonstrate that lightweight AI models could execute ship detection and segmentation under CubeSat-like resource constraints. Following the successful completion of this proof-of-concept, the project scope has expanded toward an operational platform suitable for research, demonstration, and future deployment.</w:t>
      </w:r>
    </w:p>
    <w:p>
      <w:pPr>
        <w:pStyle w:val="Heading2"/>
        <w:rPr>
          <w:rFonts w:ascii="Chilanka" w:hAnsi="Chilanka"/>
        </w:rPr>
      </w:pPr>
      <w:r>
        <w:rPr>
          <w:rFonts w:ascii="Chilanka" w:hAnsi="Chilanka"/>
        </w:rPr>
        <w:t>3. Phase I Achievements</w:t>
      </w:r>
    </w:p>
    <w:p>
      <w:pPr>
        <w:pStyle w:val="ListBullet"/>
        <w:numPr>
          <w:ilvl w:val="0"/>
          <w:numId w:val="1"/>
        </w:numPr>
        <w:rPr>
          <w:rFonts w:ascii="Chilanka" w:hAnsi="Chilanka"/>
        </w:rPr>
      </w:pPr>
      <w:r>
        <w:rPr>
          <w:rFonts w:ascii="Chilanka" w:hAnsi="Chilanka"/>
        </w:rPr>
        <w:t>Prepared and standardized MRSSD and SSDD datasets.</w:t>
      </w:r>
    </w:p>
    <w:p>
      <w:pPr>
        <w:pStyle w:val="ListBullet"/>
        <w:numPr>
          <w:ilvl w:val="0"/>
          <w:numId w:val="1"/>
        </w:numPr>
        <w:rPr>
          <w:rFonts w:ascii="Chilanka" w:hAnsi="Chilanka"/>
        </w:rPr>
      </w:pPr>
      <w:r>
        <w:rPr>
          <w:rFonts w:ascii="Chilanka" w:hAnsi="Chilanka"/>
        </w:rPr>
        <w:t>Developed automated dataset preparation pipeline.</w:t>
      </w:r>
    </w:p>
    <w:p>
      <w:pPr>
        <w:pStyle w:val="ListBullet"/>
        <w:numPr>
          <w:ilvl w:val="0"/>
          <w:numId w:val="1"/>
        </w:numPr>
        <w:rPr>
          <w:rFonts w:ascii="Chilanka" w:hAnsi="Chilanka"/>
        </w:rPr>
      </w:pPr>
      <w:r>
        <w:rPr>
          <w:rFonts w:ascii="Chilanka" w:hAnsi="Chilanka"/>
        </w:rPr>
        <w:t>Trained YOLOv8n detector achieving high detection performance.</w:t>
      </w:r>
    </w:p>
    <w:p>
      <w:pPr>
        <w:pStyle w:val="ListBullet"/>
        <w:numPr>
          <w:ilvl w:val="0"/>
          <w:numId w:val="1"/>
        </w:numPr>
        <w:rPr>
          <w:rFonts w:ascii="Chilanka" w:hAnsi="Chilanka"/>
        </w:rPr>
      </w:pPr>
      <w:r>
        <w:rPr>
          <w:rFonts w:ascii="Chilanka" w:hAnsi="Chilanka"/>
        </w:rPr>
        <w:t>Trained YOLOv8n-seg segmentation model.</w:t>
      </w:r>
    </w:p>
    <w:p>
      <w:pPr>
        <w:pStyle w:val="ListBullet"/>
        <w:numPr>
          <w:ilvl w:val="0"/>
          <w:numId w:val="1"/>
        </w:numPr>
        <w:rPr>
          <w:rFonts w:ascii="Chilanka" w:hAnsi="Chilanka"/>
        </w:rPr>
      </w:pPr>
      <w:r>
        <w:rPr>
          <w:rFonts w:ascii="Chilanka" w:hAnsi="Chilanka"/>
        </w:rPr>
        <w:t>Exported optimized ONNX INT8 models.</w:t>
      </w:r>
    </w:p>
    <w:p>
      <w:pPr>
        <w:pStyle w:val="ListBullet"/>
        <w:numPr>
          <w:ilvl w:val="0"/>
          <w:numId w:val="1"/>
        </w:numPr>
        <w:rPr>
          <w:rFonts w:ascii="Chilanka" w:hAnsi="Chilanka"/>
        </w:rPr>
      </w:pPr>
      <w:r>
        <w:rPr>
          <w:rFonts w:ascii="Chilanka" w:hAnsi="Chilanka"/>
        </w:rPr>
        <w:t>Designed graphical interfaces for model demonstration.</w:t>
      </w:r>
    </w:p>
    <w:p>
      <w:pPr>
        <w:pStyle w:val="ListBullet"/>
        <w:numPr>
          <w:ilvl w:val="0"/>
          <w:numId w:val="1"/>
        </w:numPr>
        <w:rPr>
          <w:rFonts w:ascii="Chilanka" w:hAnsi="Chilanka"/>
        </w:rPr>
      </w:pPr>
      <w:r>
        <w:rPr>
          <w:rFonts w:ascii="Chilanka" w:hAnsi="Chilanka"/>
        </w:rPr>
        <w:t>Produced engineering documentation and reproducible training reports.</w:t>
      </w:r>
    </w:p>
    <w:p>
      <w:pPr>
        <w:pStyle w:val="Heading2"/>
        <w:rPr>
          <w:rFonts w:ascii="Chilanka" w:hAnsi="Chilanka"/>
        </w:rPr>
      </w:pPr>
      <w:r>
        <w:rPr>
          <w:rFonts w:ascii="Chilanka" w:hAnsi="Chilanka"/>
        </w:rPr>
        <w:t>4. Transition to Phase II</w:t>
      </w:r>
    </w:p>
    <w:p>
      <w:pPr>
        <w:pStyle w:val="Normal"/>
        <w:rPr>
          <w:rFonts w:ascii="Chilanka" w:hAnsi="Chilanka"/>
        </w:rPr>
      </w:pPr>
      <w:r>
        <w:rPr>
          <w:rFonts w:ascii="Chilanka" w:hAnsi="Chilanka"/>
        </w:rPr>
        <w:t>The supervisor requested moving beyond an offline proof-of-concept toward an operational platform using real satellite data instead of static datasets. This new direction introduces Sentinel-1 integration, online data acquisition, geospatial enrichment, AIS fusion, and continuous monitoring capabilities.</w:t>
      </w:r>
    </w:p>
    <w:p>
      <w:pPr>
        <w:pStyle w:val="Heading2"/>
        <w:rPr>
          <w:rFonts w:ascii="Chilanka" w:hAnsi="Chilanka"/>
        </w:rPr>
      </w:pPr>
      <w:r>
        <w:rPr>
          <w:rFonts w:ascii="Chilanka" w:hAnsi="Chilanka"/>
        </w:rPr>
        <w:t>5. Current System Architecture</w:t>
      </w:r>
    </w:p>
    <w:p>
      <w:pPr>
        <w:pStyle w:val="ListBullet"/>
        <w:numPr>
          <w:ilvl w:val="0"/>
          <w:numId w:val="1"/>
        </w:numPr>
        <w:rPr>
          <w:rFonts w:ascii="Chilanka" w:hAnsi="Chilanka"/>
        </w:rPr>
      </w:pPr>
      <w:r>
        <w:rPr>
          <w:rFonts w:ascii="Chilanka" w:hAnsi="Chilanka"/>
        </w:rPr>
        <w:t>Microservice-based architecture.</w:t>
      </w:r>
    </w:p>
    <w:p>
      <w:pPr>
        <w:pStyle w:val="ListBullet"/>
        <w:numPr>
          <w:ilvl w:val="0"/>
          <w:numId w:val="1"/>
        </w:numPr>
        <w:rPr>
          <w:rFonts w:ascii="Chilanka" w:hAnsi="Chilanka"/>
        </w:rPr>
      </w:pPr>
      <w:r>
        <w:rPr>
          <w:rFonts w:ascii="Chilanka" w:hAnsi="Chilanka"/>
        </w:rPr>
        <w:t>Data Ingestor service.</w:t>
      </w:r>
    </w:p>
    <w:p>
      <w:pPr>
        <w:pStyle w:val="ListBullet"/>
        <w:numPr>
          <w:ilvl w:val="0"/>
          <w:numId w:val="1"/>
        </w:numPr>
        <w:rPr>
          <w:rFonts w:ascii="Chilanka" w:hAnsi="Chilanka"/>
        </w:rPr>
      </w:pPr>
      <w:r>
        <w:rPr>
          <w:rFonts w:ascii="Chilanka" w:hAnsi="Chilanka"/>
        </w:rPr>
        <w:t>Sentinel-1 preprocessing service.</w:t>
      </w:r>
    </w:p>
    <w:p>
      <w:pPr>
        <w:pStyle w:val="ListBullet"/>
        <w:numPr>
          <w:ilvl w:val="0"/>
          <w:numId w:val="1"/>
        </w:numPr>
        <w:rPr>
          <w:rFonts w:ascii="Chilanka" w:hAnsi="Chilanka"/>
        </w:rPr>
      </w:pPr>
      <w:r>
        <w:rPr>
          <w:rFonts w:ascii="Chilanka" w:hAnsi="Chilanka"/>
        </w:rPr>
        <w:t>YOLO detection service.</w:t>
      </w:r>
    </w:p>
    <w:p>
      <w:pPr>
        <w:pStyle w:val="ListBullet"/>
        <w:numPr>
          <w:ilvl w:val="0"/>
          <w:numId w:val="1"/>
        </w:numPr>
        <w:rPr>
          <w:rFonts w:ascii="Chilanka" w:hAnsi="Chilanka"/>
        </w:rPr>
      </w:pPr>
      <w:r>
        <w:rPr>
          <w:rFonts w:ascii="Chilanka" w:hAnsi="Chilanka"/>
        </w:rPr>
        <w:t>Segmentation service.</w:t>
      </w:r>
    </w:p>
    <w:p>
      <w:pPr>
        <w:pStyle w:val="ListBullet"/>
        <w:numPr>
          <w:ilvl w:val="0"/>
          <w:numId w:val="1"/>
        </w:numPr>
        <w:rPr>
          <w:rFonts w:ascii="Chilanka" w:hAnsi="Chilanka"/>
        </w:rPr>
      </w:pPr>
      <w:r>
        <w:rPr>
          <w:rFonts w:ascii="Chilanka" w:hAnsi="Chilanka"/>
        </w:rPr>
        <w:t>Geospatial enrichment service.</w:t>
      </w:r>
    </w:p>
    <w:p>
      <w:pPr>
        <w:pStyle w:val="ListBullet"/>
        <w:numPr>
          <w:ilvl w:val="0"/>
          <w:numId w:val="1"/>
        </w:numPr>
        <w:rPr>
          <w:rFonts w:ascii="Chilanka" w:hAnsi="Chilanka"/>
        </w:rPr>
      </w:pPr>
      <w:r>
        <w:rPr>
          <w:rFonts w:ascii="Chilanka" w:hAnsi="Chilanka"/>
        </w:rPr>
        <w:t>AIS and orbital information integration.</w:t>
      </w:r>
    </w:p>
    <w:p>
      <w:pPr>
        <w:pStyle w:val="ListBullet"/>
        <w:numPr>
          <w:ilvl w:val="0"/>
          <w:numId w:val="1"/>
        </w:numPr>
        <w:rPr>
          <w:rFonts w:ascii="Chilanka" w:hAnsi="Chilanka"/>
        </w:rPr>
      </w:pPr>
      <w:r>
        <w:rPr>
          <w:rFonts w:ascii="Chilanka" w:hAnsi="Chilanka"/>
        </w:rPr>
        <w:t>Aggregation API.</w:t>
      </w:r>
    </w:p>
    <w:p>
      <w:pPr>
        <w:pStyle w:val="ListBullet"/>
        <w:numPr>
          <w:ilvl w:val="0"/>
          <w:numId w:val="1"/>
        </w:numPr>
        <w:rPr>
          <w:rFonts w:ascii="Chilanka" w:hAnsi="Chilanka"/>
        </w:rPr>
      </w:pPr>
      <w:r>
        <w:rPr>
          <w:rFonts w:ascii="Chilanka" w:hAnsi="Chilanka"/>
        </w:rPr>
        <w:t>Future web demonstration platform for KSF Space.</w:t>
      </w:r>
    </w:p>
    <w:p>
      <w:pPr>
        <w:pStyle w:val="Heading2"/>
        <w:rPr>
          <w:rFonts w:ascii="Chilanka" w:hAnsi="Chilanka"/>
        </w:rPr>
      </w:pPr>
      <w:r>
        <w:rPr>
          <w:rFonts w:ascii="Chilanka" w:hAnsi="Chilanka"/>
        </w:rPr>
        <w:t>6. Scientific Challenges</w:t>
      </w:r>
    </w:p>
    <w:p>
      <w:pPr>
        <w:pStyle w:val="ListBullet"/>
        <w:numPr>
          <w:ilvl w:val="0"/>
          <w:numId w:val="1"/>
        </w:numPr>
        <w:rPr>
          <w:rFonts w:ascii="Chilanka" w:hAnsi="Chilanka"/>
        </w:rPr>
      </w:pPr>
      <w:r>
        <w:rPr>
          <w:rFonts w:ascii="Chilanka" w:hAnsi="Chilanka"/>
        </w:rPr>
        <w:t>Domain shift between benchmark datasets and real Sentinel-1 imagery.</w:t>
      </w:r>
    </w:p>
    <w:p>
      <w:pPr>
        <w:pStyle w:val="ListBullet"/>
        <w:numPr>
          <w:ilvl w:val="0"/>
          <w:numId w:val="1"/>
        </w:numPr>
        <w:rPr>
          <w:rFonts w:ascii="Chilanka" w:hAnsi="Chilanka"/>
        </w:rPr>
      </w:pPr>
      <w:r>
        <w:rPr>
          <w:rFonts w:ascii="Chilanka" w:hAnsi="Chilanka"/>
        </w:rPr>
        <w:t>Selection of the optimal SAR preprocessing workflow.</w:t>
      </w:r>
    </w:p>
    <w:p>
      <w:pPr>
        <w:pStyle w:val="ListBullet"/>
        <w:numPr>
          <w:ilvl w:val="0"/>
          <w:numId w:val="1"/>
        </w:numPr>
        <w:rPr>
          <w:rFonts w:ascii="Chilanka" w:hAnsi="Chilanka"/>
        </w:rPr>
      </w:pPr>
      <w:r>
        <w:rPr>
          <w:rFonts w:ascii="Chilanka" w:hAnsi="Chilanka"/>
        </w:rPr>
        <w:t>Construction of reliable hybrid ground truth.</w:t>
      </w:r>
    </w:p>
    <w:p>
      <w:pPr>
        <w:pStyle w:val="ListBullet"/>
        <w:numPr>
          <w:ilvl w:val="0"/>
          <w:numId w:val="1"/>
        </w:numPr>
        <w:rPr>
          <w:rFonts w:ascii="Chilanka" w:hAnsi="Chilanka"/>
        </w:rPr>
      </w:pPr>
      <w:r>
        <w:rPr>
          <w:rFonts w:ascii="Chilanka" w:hAnsi="Chilanka"/>
        </w:rPr>
        <w:t>Validation on Moroccan coastal waters.</w:t>
      </w:r>
    </w:p>
    <w:p>
      <w:pPr>
        <w:pStyle w:val="ListBullet"/>
        <w:numPr>
          <w:ilvl w:val="0"/>
          <w:numId w:val="1"/>
        </w:numPr>
        <w:rPr>
          <w:rFonts w:ascii="Chilanka" w:hAnsi="Chilanka"/>
        </w:rPr>
      </w:pPr>
      <w:r>
        <w:rPr>
          <w:rFonts w:ascii="Chilanka" w:hAnsi="Chilanka"/>
        </w:rPr>
        <w:t>Objective benchmarking of preprocessing methods.</w:t>
      </w:r>
    </w:p>
    <w:p>
      <w:pPr>
        <w:pStyle w:val="ListBullet"/>
        <w:numPr>
          <w:ilvl w:val="0"/>
          <w:numId w:val="1"/>
        </w:numPr>
        <w:rPr>
          <w:rFonts w:ascii="Chilanka" w:hAnsi="Chilanka"/>
        </w:rPr>
      </w:pPr>
      <w:r>
        <w:rPr>
          <w:rFonts w:ascii="Chilanka" w:hAnsi="Chilanka"/>
        </w:rPr>
        <w:t>Assessment of whether retraining is necessary.</w:t>
      </w:r>
    </w:p>
    <w:p>
      <w:pPr>
        <w:pStyle w:val="Heading2"/>
        <w:rPr>
          <w:rFonts w:ascii="Chilanka" w:hAnsi="Chilanka"/>
        </w:rPr>
      </w:pPr>
      <w:r>
        <w:rPr>
          <w:rFonts w:ascii="Chilanka" w:hAnsi="Chilanka"/>
        </w:rPr>
        <w:t>7. Current Difficulties</w:t>
      </w:r>
    </w:p>
    <w:p>
      <w:pPr>
        <w:pStyle w:val="ListBullet"/>
        <w:numPr>
          <w:ilvl w:val="0"/>
          <w:numId w:val="1"/>
        </w:numPr>
        <w:rPr>
          <w:rFonts w:ascii="Chilanka" w:hAnsi="Chilanka"/>
        </w:rPr>
      </w:pPr>
      <w:r>
        <w:rPr>
          <w:rFonts w:ascii="Chilanka" w:hAnsi="Chilanka"/>
        </w:rPr>
        <w:t>Limited public annotated Sentinel-1 datasets for Moroccan waters.</w:t>
      </w:r>
    </w:p>
    <w:p>
      <w:pPr>
        <w:pStyle w:val="ListBullet"/>
        <w:numPr>
          <w:ilvl w:val="0"/>
          <w:numId w:val="1"/>
        </w:numPr>
        <w:rPr>
          <w:rFonts w:ascii="Chilanka" w:hAnsi="Chilanka"/>
        </w:rPr>
      </w:pPr>
      <w:r>
        <w:rPr>
          <w:rFonts w:ascii="Chilanka" w:hAnsi="Chilanka"/>
        </w:rPr>
        <w:t>Need to synchronize Sentinel imagery with AIS observations.</w:t>
      </w:r>
    </w:p>
    <w:p>
      <w:pPr>
        <w:pStyle w:val="ListBullet"/>
        <w:numPr>
          <w:ilvl w:val="0"/>
          <w:numId w:val="1"/>
        </w:numPr>
        <w:rPr>
          <w:rFonts w:ascii="Chilanka" w:hAnsi="Chilanka"/>
        </w:rPr>
      </w:pPr>
      <w:r>
        <w:rPr>
          <w:rFonts w:ascii="Chilanka" w:hAnsi="Chilanka"/>
        </w:rPr>
        <w:t>Computational trade-offs between preprocessing quality and execution speed.</w:t>
      </w:r>
    </w:p>
    <w:p>
      <w:pPr>
        <w:pStyle w:val="ListBullet"/>
        <w:numPr>
          <w:ilvl w:val="0"/>
          <w:numId w:val="1"/>
        </w:numPr>
        <w:rPr>
          <w:rFonts w:ascii="Chilanka" w:hAnsi="Chilanka"/>
        </w:rPr>
      </w:pPr>
      <w:r>
        <w:rPr>
          <w:rFonts w:ascii="Chilanka" w:hAnsi="Chilanka"/>
        </w:rPr>
        <w:t>Validation methodology must remain scientifically rigorous.</w:t>
      </w:r>
    </w:p>
    <w:p>
      <w:pPr>
        <w:pStyle w:val="Heading2"/>
        <w:rPr>
          <w:rFonts w:ascii="Chilanka" w:hAnsi="Chilanka"/>
        </w:rPr>
      </w:pPr>
      <w:r>
        <w:rPr>
          <w:rFonts w:ascii="Chilanka" w:hAnsi="Chilanka"/>
        </w:rPr>
        <w:t>8. Current Progress</w:t>
      </w:r>
    </w:p>
    <w:tbl>
      <w:tblPr>
        <w:tblW w:w="8640"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200"/>
              <w:rPr>
                <w:rFonts w:ascii="Chilanka" w:hAnsi="Chilanka"/>
              </w:rPr>
            </w:pPr>
            <w:r>
              <w:rPr>
                <w:rFonts w:ascii="Chilanka" w:hAnsi="Chilanka"/>
              </w:rPr>
              <w:t>Component</w:t>
            </w:r>
          </w:p>
        </w:tc>
        <w:tc>
          <w:tcPr>
            <w:tcW w:w="2880" w:type="dxa"/>
            <w:tcBorders/>
          </w:tcPr>
          <w:p>
            <w:pPr>
              <w:pStyle w:val="Normal"/>
              <w:spacing w:before="0" w:after="200"/>
              <w:rPr>
                <w:rFonts w:ascii="Chilanka" w:hAnsi="Chilanka"/>
              </w:rPr>
            </w:pPr>
            <w:r>
              <w:rPr>
                <w:rFonts w:ascii="Chilanka" w:hAnsi="Chilanka"/>
              </w:rPr>
              <w:t>Status</w:t>
            </w:r>
          </w:p>
        </w:tc>
        <w:tc>
          <w:tcPr>
            <w:tcW w:w="2880" w:type="dxa"/>
            <w:tcBorders/>
          </w:tcPr>
          <w:p>
            <w:pPr>
              <w:pStyle w:val="Normal"/>
              <w:spacing w:before="0" w:after="200"/>
              <w:rPr>
                <w:rFonts w:ascii="Chilanka" w:hAnsi="Chilanka"/>
              </w:rPr>
            </w:pPr>
            <w:r>
              <w:rPr>
                <w:rFonts w:ascii="Chilanka" w:hAnsi="Chilanka"/>
              </w:rPr>
              <w:t>Remarks</w:t>
            </w:r>
          </w:p>
        </w:tc>
      </w:tr>
      <w:tr>
        <w:trPr/>
        <w:tc>
          <w:tcPr>
            <w:tcW w:w="2880" w:type="dxa"/>
            <w:tcBorders/>
          </w:tcPr>
          <w:p>
            <w:pPr>
              <w:pStyle w:val="Normal"/>
              <w:spacing w:before="0" w:after="200"/>
              <w:rPr>
                <w:rFonts w:ascii="Chilanka" w:hAnsi="Chilanka"/>
              </w:rPr>
            </w:pPr>
            <w:r>
              <w:rPr>
                <w:rFonts w:ascii="Chilanka" w:hAnsi="Chilanka"/>
              </w:rPr>
              <w:t>Phase I Models</w:t>
            </w:r>
          </w:p>
        </w:tc>
        <w:tc>
          <w:tcPr>
            <w:tcW w:w="2880" w:type="dxa"/>
            <w:tcBorders/>
          </w:tcPr>
          <w:p>
            <w:pPr>
              <w:pStyle w:val="Normal"/>
              <w:spacing w:before="0" w:after="200"/>
              <w:rPr>
                <w:rFonts w:ascii="Chilanka" w:hAnsi="Chilanka"/>
              </w:rPr>
            </w:pPr>
            <w:r>
              <w:rPr>
                <w:rFonts w:ascii="Chilanka" w:hAnsi="Chilanka"/>
              </w:rPr>
              <w:t>Completed</w:t>
            </w:r>
          </w:p>
        </w:tc>
        <w:tc>
          <w:tcPr>
            <w:tcW w:w="2880" w:type="dxa"/>
            <w:tcBorders/>
          </w:tcPr>
          <w:p>
            <w:pPr>
              <w:pStyle w:val="Normal"/>
              <w:spacing w:before="0" w:after="200"/>
              <w:rPr>
                <w:rFonts w:ascii="Chilanka" w:hAnsi="Chilanka"/>
              </w:rPr>
            </w:pPr>
            <w:r>
              <w:rPr>
                <w:rFonts w:ascii="Chilanka" w:hAnsi="Chilanka"/>
              </w:rPr>
              <w:t>Validated</w:t>
            </w:r>
          </w:p>
        </w:tc>
      </w:tr>
      <w:tr>
        <w:trPr/>
        <w:tc>
          <w:tcPr>
            <w:tcW w:w="2880" w:type="dxa"/>
            <w:tcBorders/>
          </w:tcPr>
          <w:p>
            <w:pPr>
              <w:pStyle w:val="Normal"/>
              <w:spacing w:before="0" w:after="200"/>
              <w:rPr>
                <w:rFonts w:ascii="Chilanka" w:hAnsi="Chilanka"/>
              </w:rPr>
            </w:pPr>
            <w:r>
              <w:rPr>
                <w:rFonts w:ascii="Chilanka" w:hAnsi="Chilanka"/>
              </w:rPr>
              <w:t>Dataset Preparation</w:t>
            </w:r>
          </w:p>
        </w:tc>
        <w:tc>
          <w:tcPr>
            <w:tcW w:w="2880" w:type="dxa"/>
            <w:tcBorders/>
          </w:tcPr>
          <w:p>
            <w:pPr>
              <w:pStyle w:val="Normal"/>
              <w:spacing w:before="0" w:after="200"/>
              <w:rPr>
                <w:rFonts w:ascii="Chilanka" w:hAnsi="Chilanka"/>
              </w:rPr>
            </w:pPr>
            <w:r>
              <w:rPr>
                <w:rFonts w:ascii="Chilanka" w:hAnsi="Chilanka"/>
              </w:rPr>
              <w:t>Completed</w:t>
            </w:r>
          </w:p>
        </w:tc>
        <w:tc>
          <w:tcPr>
            <w:tcW w:w="2880" w:type="dxa"/>
            <w:tcBorders/>
          </w:tcPr>
          <w:p>
            <w:pPr>
              <w:pStyle w:val="Normal"/>
              <w:spacing w:before="0" w:after="200"/>
              <w:rPr>
                <w:rFonts w:ascii="Chilanka" w:hAnsi="Chilanka"/>
              </w:rPr>
            </w:pPr>
            <w:r>
              <w:rPr>
                <w:rFonts w:ascii="Chilanka" w:hAnsi="Chilanka"/>
              </w:rPr>
              <w:t>Operational</w:t>
            </w:r>
          </w:p>
        </w:tc>
      </w:tr>
      <w:tr>
        <w:trPr/>
        <w:tc>
          <w:tcPr>
            <w:tcW w:w="2880" w:type="dxa"/>
            <w:tcBorders/>
          </w:tcPr>
          <w:p>
            <w:pPr>
              <w:pStyle w:val="Normal"/>
              <w:spacing w:before="0" w:after="200"/>
              <w:rPr>
                <w:rFonts w:ascii="Chilanka" w:hAnsi="Chilanka"/>
              </w:rPr>
            </w:pPr>
            <w:r>
              <w:rPr>
                <w:rFonts w:ascii="Chilanka" w:hAnsi="Chilanka"/>
              </w:rPr>
              <w:t>Model Export</w:t>
            </w:r>
          </w:p>
        </w:tc>
        <w:tc>
          <w:tcPr>
            <w:tcW w:w="2880" w:type="dxa"/>
            <w:tcBorders/>
          </w:tcPr>
          <w:p>
            <w:pPr>
              <w:pStyle w:val="Normal"/>
              <w:spacing w:before="0" w:after="200"/>
              <w:rPr>
                <w:rFonts w:ascii="Chilanka" w:hAnsi="Chilanka"/>
              </w:rPr>
            </w:pPr>
            <w:r>
              <w:rPr>
                <w:rFonts w:ascii="Chilanka" w:hAnsi="Chilanka"/>
              </w:rPr>
              <w:t>Completed</w:t>
            </w:r>
          </w:p>
        </w:tc>
        <w:tc>
          <w:tcPr>
            <w:tcW w:w="2880" w:type="dxa"/>
            <w:tcBorders/>
          </w:tcPr>
          <w:p>
            <w:pPr>
              <w:pStyle w:val="Normal"/>
              <w:spacing w:before="0" w:after="200"/>
              <w:rPr>
                <w:rFonts w:ascii="Chilanka" w:hAnsi="Chilanka"/>
              </w:rPr>
            </w:pPr>
            <w:r>
              <w:rPr>
                <w:rFonts w:ascii="Chilanka" w:hAnsi="Chilanka"/>
              </w:rPr>
              <w:t>ONNX INT8</w:t>
            </w:r>
          </w:p>
        </w:tc>
      </w:tr>
      <w:tr>
        <w:trPr/>
        <w:tc>
          <w:tcPr>
            <w:tcW w:w="2880" w:type="dxa"/>
            <w:tcBorders/>
          </w:tcPr>
          <w:p>
            <w:pPr>
              <w:pStyle w:val="Normal"/>
              <w:spacing w:before="0" w:after="200"/>
              <w:rPr>
                <w:rFonts w:ascii="Chilanka" w:hAnsi="Chilanka"/>
              </w:rPr>
            </w:pPr>
            <w:r>
              <w:rPr>
                <w:rFonts w:ascii="Chilanka" w:hAnsi="Chilanka"/>
              </w:rPr>
              <w:t>Microservice Design</w:t>
            </w:r>
          </w:p>
        </w:tc>
        <w:tc>
          <w:tcPr>
            <w:tcW w:w="2880" w:type="dxa"/>
            <w:tcBorders/>
          </w:tcPr>
          <w:p>
            <w:pPr>
              <w:pStyle w:val="Normal"/>
              <w:spacing w:before="0" w:after="200"/>
              <w:rPr>
                <w:rFonts w:ascii="Chilanka" w:hAnsi="Chilanka"/>
              </w:rPr>
            </w:pPr>
            <w:r>
              <w:rPr>
                <w:rFonts w:ascii="Chilanka" w:hAnsi="Chilanka"/>
              </w:rPr>
              <w:t>Completed</w:t>
            </w:r>
          </w:p>
        </w:tc>
        <w:tc>
          <w:tcPr>
            <w:tcW w:w="2880" w:type="dxa"/>
            <w:tcBorders/>
          </w:tcPr>
          <w:p>
            <w:pPr>
              <w:pStyle w:val="Normal"/>
              <w:spacing w:before="0" w:after="200"/>
              <w:rPr>
                <w:rFonts w:ascii="Chilanka" w:hAnsi="Chilanka"/>
              </w:rPr>
            </w:pPr>
            <w:r>
              <w:rPr>
                <w:rFonts w:ascii="Chilanka" w:hAnsi="Chilanka"/>
              </w:rPr>
              <w:t>Architecture defined</w:t>
            </w:r>
          </w:p>
        </w:tc>
      </w:tr>
      <w:tr>
        <w:trPr/>
        <w:tc>
          <w:tcPr>
            <w:tcW w:w="2880" w:type="dxa"/>
            <w:tcBorders/>
          </w:tcPr>
          <w:p>
            <w:pPr>
              <w:pStyle w:val="Normal"/>
              <w:spacing w:before="0" w:after="200"/>
              <w:rPr>
                <w:rFonts w:ascii="Chilanka" w:hAnsi="Chilanka"/>
              </w:rPr>
            </w:pPr>
            <w:r>
              <w:rPr>
                <w:rFonts w:ascii="Chilanka" w:hAnsi="Chilanka"/>
              </w:rPr>
              <w:t>Sentinel-1 Integration</w:t>
            </w:r>
          </w:p>
        </w:tc>
        <w:tc>
          <w:tcPr>
            <w:tcW w:w="2880" w:type="dxa"/>
            <w:tcBorders/>
          </w:tcPr>
          <w:p>
            <w:pPr>
              <w:pStyle w:val="Normal"/>
              <w:spacing w:before="0" w:after="200"/>
              <w:rPr>
                <w:rFonts w:ascii="Chilanka" w:hAnsi="Chilanka"/>
              </w:rPr>
            </w:pPr>
            <w:r>
              <w:rPr>
                <w:rFonts w:ascii="Chilanka" w:hAnsi="Chilanka"/>
              </w:rPr>
              <w:t>In Progress</w:t>
            </w:r>
          </w:p>
        </w:tc>
        <w:tc>
          <w:tcPr>
            <w:tcW w:w="2880" w:type="dxa"/>
            <w:tcBorders/>
          </w:tcPr>
          <w:p>
            <w:pPr>
              <w:pStyle w:val="Normal"/>
              <w:spacing w:before="0" w:after="200"/>
              <w:rPr>
                <w:rFonts w:ascii="Chilanka" w:hAnsi="Chilanka"/>
              </w:rPr>
            </w:pPr>
            <w:r>
              <w:rPr>
                <w:rFonts w:ascii="Chilanka" w:hAnsi="Chilanka"/>
              </w:rPr>
              <w:t>CDSE integration</w:t>
            </w:r>
          </w:p>
        </w:tc>
      </w:tr>
      <w:tr>
        <w:trPr/>
        <w:tc>
          <w:tcPr>
            <w:tcW w:w="2880" w:type="dxa"/>
            <w:tcBorders/>
          </w:tcPr>
          <w:p>
            <w:pPr>
              <w:pStyle w:val="Normal"/>
              <w:spacing w:before="0" w:after="200"/>
              <w:rPr>
                <w:rFonts w:ascii="Chilanka" w:hAnsi="Chilanka"/>
              </w:rPr>
            </w:pPr>
            <w:r>
              <w:rPr>
                <w:rFonts w:ascii="Chilanka" w:hAnsi="Chilanka"/>
              </w:rPr>
              <w:t>Ground Truth</w:t>
            </w:r>
          </w:p>
        </w:tc>
        <w:tc>
          <w:tcPr>
            <w:tcW w:w="2880" w:type="dxa"/>
            <w:tcBorders/>
          </w:tcPr>
          <w:p>
            <w:pPr>
              <w:pStyle w:val="Normal"/>
              <w:spacing w:before="0" w:after="200"/>
              <w:rPr>
                <w:rFonts w:ascii="Chilanka" w:hAnsi="Chilanka"/>
              </w:rPr>
            </w:pPr>
            <w:r>
              <w:rPr>
                <w:rFonts w:ascii="Chilanka" w:hAnsi="Chilanka"/>
              </w:rPr>
              <w:t>In Progress</w:t>
            </w:r>
          </w:p>
        </w:tc>
        <w:tc>
          <w:tcPr>
            <w:tcW w:w="2880" w:type="dxa"/>
            <w:tcBorders/>
          </w:tcPr>
          <w:p>
            <w:pPr>
              <w:pStyle w:val="Normal"/>
              <w:spacing w:before="0" w:after="200"/>
              <w:rPr>
                <w:rFonts w:ascii="Chilanka" w:hAnsi="Chilanka"/>
              </w:rPr>
            </w:pPr>
            <w:r>
              <w:rPr>
                <w:rFonts w:ascii="Chilanka" w:hAnsi="Chilanka"/>
              </w:rPr>
              <w:t>AIS + CVAT</w:t>
            </w:r>
          </w:p>
        </w:tc>
      </w:tr>
      <w:tr>
        <w:trPr/>
        <w:tc>
          <w:tcPr>
            <w:tcW w:w="2880" w:type="dxa"/>
            <w:tcBorders/>
          </w:tcPr>
          <w:p>
            <w:pPr>
              <w:pStyle w:val="Normal"/>
              <w:spacing w:before="0" w:after="200"/>
              <w:rPr>
                <w:rFonts w:ascii="Chilanka" w:hAnsi="Chilanka"/>
              </w:rPr>
            </w:pPr>
            <w:r>
              <w:rPr>
                <w:rFonts w:ascii="Chilanka" w:hAnsi="Chilanka"/>
              </w:rPr>
              <w:t>Benchmark Protocol</w:t>
            </w:r>
          </w:p>
        </w:tc>
        <w:tc>
          <w:tcPr>
            <w:tcW w:w="2880" w:type="dxa"/>
            <w:tcBorders/>
          </w:tcPr>
          <w:p>
            <w:pPr>
              <w:pStyle w:val="Normal"/>
              <w:spacing w:before="0" w:after="200"/>
              <w:rPr>
                <w:rFonts w:ascii="Chilanka" w:hAnsi="Chilanka"/>
              </w:rPr>
            </w:pPr>
            <w:r>
              <w:rPr>
                <w:rFonts w:ascii="Chilanka" w:hAnsi="Chilanka"/>
              </w:rPr>
              <w:t>In Progress</w:t>
            </w:r>
          </w:p>
        </w:tc>
        <w:tc>
          <w:tcPr>
            <w:tcW w:w="2880" w:type="dxa"/>
            <w:tcBorders/>
          </w:tcPr>
          <w:p>
            <w:pPr>
              <w:pStyle w:val="Normal"/>
              <w:spacing w:before="0" w:after="200"/>
              <w:rPr>
                <w:rFonts w:ascii="Chilanka" w:hAnsi="Chilanka"/>
              </w:rPr>
            </w:pPr>
            <w:r>
              <w:rPr>
                <w:rFonts w:ascii="Chilanka" w:hAnsi="Chilanka"/>
              </w:rPr>
              <w:t>Preprocessing comparison</w:t>
            </w:r>
          </w:p>
        </w:tc>
      </w:tr>
      <w:tr>
        <w:trPr/>
        <w:tc>
          <w:tcPr>
            <w:tcW w:w="2880" w:type="dxa"/>
            <w:tcBorders/>
          </w:tcPr>
          <w:p>
            <w:pPr>
              <w:pStyle w:val="Normal"/>
              <w:spacing w:before="0" w:after="200"/>
              <w:rPr>
                <w:rFonts w:ascii="Chilanka" w:hAnsi="Chilanka"/>
              </w:rPr>
            </w:pPr>
            <w:r>
              <w:rPr>
                <w:rFonts w:ascii="Chilanka" w:hAnsi="Chilanka"/>
              </w:rPr>
              <w:t>Continuous Monitoring</w:t>
            </w:r>
          </w:p>
        </w:tc>
        <w:tc>
          <w:tcPr>
            <w:tcW w:w="2880" w:type="dxa"/>
            <w:tcBorders/>
          </w:tcPr>
          <w:p>
            <w:pPr>
              <w:pStyle w:val="Normal"/>
              <w:spacing w:before="0" w:after="200"/>
              <w:rPr>
                <w:rFonts w:ascii="Chilanka" w:hAnsi="Chilanka"/>
              </w:rPr>
            </w:pPr>
            <w:r>
              <w:rPr>
                <w:rFonts w:ascii="Chilanka" w:hAnsi="Chilanka"/>
              </w:rPr>
              <w:t>Planned</w:t>
            </w:r>
          </w:p>
        </w:tc>
        <w:tc>
          <w:tcPr>
            <w:tcW w:w="2880" w:type="dxa"/>
            <w:tcBorders/>
          </w:tcPr>
          <w:p>
            <w:pPr>
              <w:pStyle w:val="Normal"/>
              <w:spacing w:before="0" w:after="200"/>
              <w:rPr>
                <w:rFonts w:ascii="Chilanka" w:hAnsi="Chilanka"/>
              </w:rPr>
            </w:pPr>
            <w:r>
              <w:rPr>
                <w:rFonts w:ascii="Chilanka" w:hAnsi="Chilanka"/>
              </w:rPr>
              <w:t>Future work</w:t>
            </w:r>
          </w:p>
        </w:tc>
      </w:tr>
    </w:tbl>
    <w:p>
      <w:pPr>
        <w:pStyle w:val="Heading2"/>
        <w:rPr>
          <w:rFonts w:ascii="Chilanka" w:hAnsi="Chilanka"/>
        </w:rPr>
      </w:pPr>
      <w:r>
        <w:rPr>
          <w:rFonts w:ascii="Chilanka" w:hAnsi="Chilanka"/>
        </w:rPr>
        <w:t>9. Next Milestones</w:t>
      </w:r>
    </w:p>
    <w:p>
      <w:pPr>
        <w:pStyle w:val="ListBullet"/>
        <w:numPr>
          <w:ilvl w:val="0"/>
          <w:numId w:val="1"/>
        </w:numPr>
        <w:rPr>
          <w:rFonts w:ascii="Chilanka" w:hAnsi="Chilanka"/>
        </w:rPr>
      </w:pPr>
      <w:r>
        <w:rPr>
          <w:rFonts w:ascii="Chilanka" w:hAnsi="Chilanka"/>
        </w:rPr>
        <w:t>Complete Phase 0 preprocessing validation.</w:t>
      </w:r>
    </w:p>
    <w:p>
      <w:pPr>
        <w:pStyle w:val="ListBullet"/>
        <w:numPr>
          <w:ilvl w:val="0"/>
          <w:numId w:val="1"/>
        </w:numPr>
        <w:rPr>
          <w:rFonts w:ascii="Chilanka" w:hAnsi="Chilanka"/>
        </w:rPr>
      </w:pPr>
      <w:r>
        <w:rPr>
          <w:rFonts w:ascii="Chilanka" w:hAnsi="Chilanka"/>
        </w:rPr>
        <w:t>Integrate Copernicus Data Space APIs.</w:t>
      </w:r>
    </w:p>
    <w:p>
      <w:pPr>
        <w:pStyle w:val="ListBullet"/>
        <w:numPr>
          <w:ilvl w:val="0"/>
          <w:numId w:val="1"/>
        </w:numPr>
        <w:rPr>
          <w:rFonts w:ascii="Chilanka" w:hAnsi="Chilanka"/>
        </w:rPr>
      </w:pPr>
      <w:r>
        <w:rPr>
          <w:rFonts w:ascii="Chilanka" w:hAnsi="Chilanka"/>
        </w:rPr>
        <w:t>Benchmark four preprocessing strategies.</w:t>
      </w:r>
    </w:p>
    <w:p>
      <w:pPr>
        <w:pStyle w:val="ListBullet"/>
        <w:numPr>
          <w:ilvl w:val="0"/>
          <w:numId w:val="1"/>
        </w:numPr>
        <w:rPr>
          <w:rFonts w:ascii="Chilanka" w:hAnsi="Chilanka"/>
        </w:rPr>
      </w:pPr>
      <w:r>
        <w:rPr>
          <w:rFonts w:ascii="Chilanka" w:hAnsi="Chilanka"/>
        </w:rPr>
        <w:t>Validate existing models on real Sentinel-1 scenes.</w:t>
      </w:r>
    </w:p>
    <w:p>
      <w:pPr>
        <w:pStyle w:val="ListBullet"/>
        <w:numPr>
          <w:ilvl w:val="0"/>
          <w:numId w:val="1"/>
        </w:numPr>
        <w:rPr>
          <w:rFonts w:ascii="Chilanka" w:hAnsi="Chilanka"/>
        </w:rPr>
      </w:pPr>
      <w:r>
        <w:rPr>
          <w:rFonts w:ascii="Chilanka" w:hAnsi="Chilanka"/>
        </w:rPr>
        <w:t>Finalize hybrid ground truth.</w:t>
      </w:r>
    </w:p>
    <w:p>
      <w:pPr>
        <w:pStyle w:val="ListBullet"/>
        <w:numPr>
          <w:ilvl w:val="0"/>
          <w:numId w:val="1"/>
        </w:numPr>
        <w:rPr>
          <w:rFonts w:ascii="Chilanka" w:hAnsi="Chilanka"/>
        </w:rPr>
      </w:pPr>
      <w:r>
        <w:rPr>
          <w:rFonts w:ascii="Chilanka" w:hAnsi="Chilanka"/>
        </w:rPr>
        <w:t>Complete end-to-end platform demonstration.</w:t>
      </w:r>
    </w:p>
    <w:p>
      <w:pPr>
        <w:pStyle w:val="ListBullet"/>
        <w:numPr>
          <w:ilvl w:val="0"/>
          <w:numId w:val="1"/>
        </w:numPr>
        <w:rPr>
          <w:rFonts w:ascii="Chilanka" w:hAnsi="Chilanka"/>
        </w:rPr>
      </w:pPr>
      <w:r>
        <w:rPr>
          <w:rFonts w:ascii="Chilanka" w:hAnsi="Chilanka"/>
        </w:rPr>
        <w:t>Prepare scientific manuscript.</w:t>
      </w:r>
    </w:p>
    <w:p>
      <w:pPr>
        <w:pStyle w:val="Heading2"/>
        <w:rPr>
          <w:rFonts w:ascii="Chilanka" w:hAnsi="Chilanka"/>
        </w:rPr>
      </w:pPr>
      <w:r>
        <w:rPr>
          <w:rFonts w:ascii="Chilanka" w:hAnsi="Chilanka"/>
        </w:rPr>
        <w:t>10. Expected Scientific Contributions</w:t>
      </w:r>
    </w:p>
    <w:p>
      <w:pPr>
        <w:pStyle w:val="ListBullet"/>
        <w:numPr>
          <w:ilvl w:val="0"/>
          <w:numId w:val="1"/>
        </w:numPr>
        <w:rPr>
          <w:rFonts w:ascii="Chilanka" w:hAnsi="Chilanka"/>
        </w:rPr>
      </w:pPr>
      <w:r>
        <w:rPr>
          <w:rFonts w:ascii="Chilanka" w:hAnsi="Chilanka"/>
        </w:rPr>
        <w:t>Lightweight Sentinel-1 preprocessing pipeline.</w:t>
      </w:r>
    </w:p>
    <w:p>
      <w:pPr>
        <w:pStyle w:val="ListBullet"/>
        <w:numPr>
          <w:ilvl w:val="0"/>
          <w:numId w:val="1"/>
        </w:numPr>
        <w:rPr>
          <w:rFonts w:ascii="Chilanka" w:hAnsi="Chilanka"/>
        </w:rPr>
      </w:pPr>
      <w:r>
        <w:rPr>
          <w:rFonts w:ascii="Chilanka" w:hAnsi="Chilanka"/>
        </w:rPr>
        <w:t>Operational end-to-end maritime intelligence architecture.</w:t>
      </w:r>
    </w:p>
    <w:p>
      <w:pPr>
        <w:pStyle w:val="ListBullet"/>
        <w:numPr>
          <w:ilvl w:val="0"/>
          <w:numId w:val="1"/>
        </w:numPr>
        <w:rPr>
          <w:rFonts w:ascii="Chilanka" w:hAnsi="Chilanka"/>
        </w:rPr>
      </w:pPr>
      <w:r>
        <w:rPr>
          <w:rFonts w:ascii="Chilanka" w:hAnsi="Chilanka"/>
        </w:rPr>
        <w:t>Hybrid AIS-assisted ground truth methodology.</w:t>
      </w:r>
    </w:p>
    <w:p>
      <w:pPr>
        <w:pStyle w:val="ListBullet"/>
        <w:numPr>
          <w:ilvl w:val="0"/>
          <w:numId w:val="1"/>
        </w:numPr>
        <w:rPr>
          <w:rFonts w:ascii="Chilanka" w:hAnsi="Chilanka"/>
        </w:rPr>
      </w:pPr>
      <w:r>
        <w:rPr>
          <w:rFonts w:ascii="Chilanka" w:hAnsi="Chilanka"/>
        </w:rPr>
        <w:t>Benchmark of preprocessing strategies.</w:t>
      </w:r>
    </w:p>
    <w:p>
      <w:pPr>
        <w:pStyle w:val="ListBullet"/>
        <w:numPr>
          <w:ilvl w:val="0"/>
          <w:numId w:val="1"/>
        </w:numPr>
        <w:rPr>
          <w:rFonts w:ascii="Chilanka" w:hAnsi="Chilanka"/>
        </w:rPr>
      </w:pPr>
      <w:r>
        <w:rPr>
          <w:rFonts w:ascii="Chilanka" w:hAnsi="Chilanka"/>
        </w:rPr>
        <w:t>Validation on real Moroccan coastal Sentinel-1 imagery.</w:t>
      </w:r>
    </w:p>
    <w:p>
      <w:pPr>
        <w:pStyle w:val="Heading2"/>
        <w:rPr>
          <w:rFonts w:ascii="Chilanka" w:hAnsi="Chilanka"/>
        </w:rPr>
      </w:pPr>
      <w:r>
        <w:rPr>
          <w:rFonts w:ascii="Chilanka" w:hAnsi="Chilanka"/>
        </w:rPr>
        <w:t>11. Conclusion</w:t>
      </w:r>
    </w:p>
    <w:p>
      <w:pPr>
        <w:pStyle w:val="Normal"/>
        <w:spacing w:before="0" w:after="200"/>
        <w:rPr>
          <w:rFonts w:ascii="Chilanka" w:hAnsi="Chilanka"/>
        </w:rPr>
      </w:pPr>
      <w:r>
        <w:rPr>
          <w:rFonts w:ascii="Chilanka" w:hAnsi="Chilanka"/>
        </w:rPr>
        <w:t>The project has evolved from an engineering proof-of-concept into a research-oriented operational platform. The remaining work focuses primarily on scientific validation rather than neural network development. Successful completion of the current roadmap is expected to provide both an operational demonstrator for KSF Space and a strong basis for submission to an international scientific venue.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hilanka">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3</Pages>
  <Words>525</Words>
  <Characters>3537</Characters>
  <CharactersWithSpaces>3942</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2026-07-09T10:33:39Z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